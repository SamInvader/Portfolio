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98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9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SAMUEL OLAWOLE</w:t>
      </w:r>
    </w:p>
    <w:p>
      <w:pPr>
        <w:jc w:val="center"/>
      </w:pPr>
      <w:r>
        <w:rPr>
          <w:b/>
          <w:color w:val="0F766E"/>
          <w:sz w:val="24"/>
        </w:rPr>
        <w:t>Computer Science Student &amp; Backend-Focused Software Developer</w:t>
      </w:r>
    </w:p>
    <w:p>
      <w:pPr>
        <w:jc w:val="center"/>
      </w:pPr>
      <w:r>
        <w:rPr>
          <w:b/>
        </w:rPr>
        <w:t>I build practical software, developer tools, and systems that solve real problems.</w:t>
      </w:r>
      <w:r>
        <w:t xml:space="preserve"> Especially with Python backend systems, Flask, and REST APIs, alongside React frontends using TypeScript and JavaScript.</w:t>
      </w:r>
    </w:p>
    <w:p>
      <w:pPr>
        <w:jc w:val="center"/>
      </w:pPr>
      <w:r>
        <w:t xml:space="preserve">GitHub: </w:t>
      </w:r>
      <w:hyperlink r:id="rId11">
        <w:r>
          <w:rPr>
            <w:color w:val="0F766E"/>
            <w:u w:val="single"/>
          </w:rPr>
          <w:t>github.com/SamInvader</w:t>
        </w:r>
      </w:hyperlink>
      <w:r>
        <w:t xml:space="preserve">    Email: </w:t>
      </w:r>
      <w:hyperlink r:id="rId12">
        <w:r>
          <w:rPr>
            <w:color w:val="0F766E"/>
            <w:u w:val="single"/>
          </w:rPr>
          <w:t>olawoleolaniran@gmail.com</w:t>
        </w:r>
      </w:hyperlink>
    </w:p>
    <w:p>
      <w:pPr>
        <w:pStyle w:val="Heading1"/>
      </w:pPr>
      <w:r>
        <w:t>Selected Projects</w:t>
      </w:r>
    </w:p>
    <w:p>
      <w:r>
        <w:t>These projects are presented from the current portfolio data. Links marked unavailable are intentionally not active.</w:t>
      </w:r>
    </w:p>
    <w:p>
      <w:pPr>
        <w:pStyle w:val="Heading2"/>
      </w:pPr>
      <w:r>
        <w:t>Featured Project: NEXUS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51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us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local-first file intelligence system that analyzes, searches, organizes, and manages files while providing storage insights and duplicate detection.</w:t>
      </w:r>
    </w:p>
    <w:p>
      <w:pPr>
        <w:spacing w:after="80"/>
      </w:pPr>
      <w:r>
        <w:rPr>
          <w:b/>
        </w:rPr>
        <w:t xml:space="preserve">Technologies: </w:t>
      </w:r>
      <w:r>
        <w:t>React, TypeScript, Python, Flask, REST API, TailwindCSS</w:t>
      </w:r>
    </w:p>
    <w:p>
      <w:pPr>
        <w:pStyle w:val="ListBullet"/>
        <w:spacing w:after="40"/>
      </w:pPr>
      <w:r>
        <w:t xml:space="preserve">Live Demo: </w:t>
      </w:r>
      <w:r>
        <w:t>Not currently available</w:t>
      </w:r>
    </w:p>
    <w:p>
      <w:pPr>
        <w:pStyle w:val="ListBullet"/>
        <w:spacing w:after="40"/>
      </w:pPr>
      <w:r>
        <w:t xml:space="preserve">Source Code: </w:t>
      </w:r>
      <w:hyperlink r:id="rId14">
        <w:r>
          <w:rPr>
            <w:color w:val="0F766E"/>
            <w:u w:val="single"/>
          </w:rPr>
          <w:t>https://github.com/SamInvader/nexus</w:t>
        </w:r>
      </w:hyperlink>
    </w:p>
    <w:p>
      <w:pPr>
        <w:pStyle w:val="ListBullet"/>
        <w:spacing w:after="40"/>
      </w:pPr>
      <w:r>
        <w:t xml:space="preserve">Case Study: </w:t>
      </w:r>
      <w:r>
        <w:t>Not currently available</w:t>
      </w:r>
    </w:p>
    <w:p>
      <w:pPr>
        <w:pStyle w:val="Heading2"/>
      </w:pPr>
      <w:r>
        <w:t>Project: Finance 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9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ger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personal finance management app for tracking income and expenses, managing budgets and savings goals, and analyzing spending patterns.</w:t>
      </w:r>
    </w:p>
    <w:p>
      <w:pPr>
        <w:spacing w:after="80"/>
      </w:pPr>
      <w:r>
        <w:rPr>
          <w:b/>
        </w:rPr>
        <w:t xml:space="preserve">Technologies: </w:t>
      </w:r>
      <w:r>
        <w:t>JavaScript, HTML, CSS, Python, Flask</w:t>
      </w:r>
    </w:p>
    <w:p>
      <w:pPr>
        <w:pStyle w:val="ListBullet"/>
        <w:spacing w:after="40"/>
      </w:pPr>
      <w:r>
        <w:t xml:space="preserve">Live Demo: </w:t>
      </w:r>
      <w:r>
        <w:t>Not currently available</w:t>
      </w:r>
    </w:p>
    <w:p>
      <w:pPr>
        <w:pStyle w:val="ListBullet"/>
        <w:spacing w:after="40"/>
      </w:pPr>
      <w:r>
        <w:t xml:space="preserve">Source Code: </w:t>
      </w:r>
      <w:hyperlink r:id="rId16">
        <w:r>
          <w:rPr>
            <w:color w:val="0F766E"/>
            <w:u w:val="single"/>
          </w:rPr>
          <w:t>https://github.com/SamInvader/finance-tracker</w:t>
        </w:r>
      </w:hyperlink>
    </w:p>
    <w:p>
      <w:pPr>
        <w:pStyle w:val="ListBullet"/>
        <w:spacing w:after="40"/>
      </w:pPr>
      <w:r>
        <w:t xml:space="preserve">Case Study: </w:t>
      </w:r>
      <w:r>
        <w:t>Not currently available</w:t>
      </w:r>
    </w:p>
    <w:p>
      <w:pPr>
        <w:pStyle w:val="Heading2"/>
      </w:pPr>
      <w:r>
        <w:t>Project: Desktop Organizer</w:t>
      </w:r>
    </w:p>
    <w:p>
      <w:r>
        <w:t>Project preview image: Not currently available</w:t>
      </w:r>
    </w:p>
    <w:p>
      <w:r>
        <w:t>A desktop productivity application that automatically organizes files into structured folders based on their types, helping keep cluttered directories clean and manageable.</w:t>
      </w:r>
    </w:p>
    <w:p>
      <w:pPr>
        <w:spacing w:after="80"/>
      </w:pPr>
      <w:r>
        <w:rPr>
          <w:b/>
        </w:rPr>
        <w:t xml:space="preserve">Technologies: </w:t>
      </w:r>
      <w:r>
        <w:t>Python</w:t>
      </w:r>
    </w:p>
    <w:p>
      <w:pPr>
        <w:pStyle w:val="ListBullet"/>
        <w:spacing w:after="40"/>
      </w:pPr>
      <w:r>
        <w:t xml:space="preserve">Live Demo: </w:t>
      </w:r>
      <w:r>
        <w:t>Not currently available</w:t>
      </w:r>
    </w:p>
    <w:p>
      <w:pPr>
        <w:pStyle w:val="ListBullet"/>
        <w:spacing w:after="40"/>
      </w:pPr>
      <w:r>
        <w:t xml:space="preserve">Source Code: </w:t>
      </w:r>
      <w:hyperlink r:id="rId17">
        <w:r>
          <w:rPr>
            <w:color w:val="0F766E"/>
            <w:u w:val="single"/>
          </w:rPr>
          <w:t>https://github.com/SamInvader/DesktopOrganizerApp</w:t>
        </w:r>
      </w:hyperlink>
    </w:p>
    <w:p>
      <w:pPr>
        <w:pStyle w:val="ListBullet"/>
        <w:spacing w:after="40"/>
      </w:pPr>
      <w:r>
        <w:t xml:space="preserve">Case Study: </w:t>
      </w:r>
      <w:r>
        <w:t>Not currently available</w:t>
      </w:r>
    </w:p>
    <w:p>
      <w:pPr>
        <w:pStyle w:val="Heading1"/>
      </w:pPr>
      <w:r>
        <w:t>What I Build</w:t>
      </w:r>
    </w:p>
    <w:p>
      <w:pPr>
        <w:pStyle w:val="Heading2"/>
      </w:pPr>
      <w:r>
        <w:t>Python backend systems</w:t>
      </w:r>
    </w:p>
    <w:p>
      <w:r>
        <w:t>Building dependable backend services with Python, especially Flask, REST APIs, data flow, and practical application logic.</w:t>
      </w:r>
    </w:p>
    <w:p>
      <w:pPr>
        <w:pStyle w:val="Heading2"/>
      </w:pPr>
      <w:r>
        <w:t>React frontends</w:t>
      </w:r>
    </w:p>
    <w:p>
      <w:r>
        <w:t>Creating clear, responsive interfaces with React, TypeScript, and JavaScript that make software easier to use.</w:t>
      </w:r>
    </w:p>
    <w:p>
      <w:pPr>
        <w:pStyle w:val="Heading2"/>
      </w:pPr>
      <w:r>
        <w:t>Full-stack problem solving</w:t>
      </w:r>
    </w:p>
    <w:p>
      <w:r>
        <w:t>Connecting thoughtful frontend experiences to backend systems that address real needs and make complexity easier to manage.</w:t>
      </w:r>
    </w:p>
    <w:p>
      <w:pPr>
        <w:pStyle w:val="Heading1"/>
      </w:pPr>
      <w:r>
        <w:t>About</w:t>
      </w:r>
    </w:p>
    <w:p>
      <w:r>
        <w:t>I’m Samuel Olawole, a Computer Science student and software developer who works especially with Python on the backend, including Flask and REST APIs. I enjoy building software that solves real problems instead of just looking polished.</w:t>
      </w:r>
    </w:p>
    <w:p>
      <w:r>
        <w:t>I also build the frontend of my projects with React, TypeScript, and JavaScript. My interests are grounded in practical engineering: understanding how software works, connecting dependable backend logic to clear interfaces, and refining the result until it’s useful.</w:t>
      </w:r>
    </w:p>
    <w:p>
      <w:pPr>
        <w:pStyle w:val="Heading1"/>
      </w:pPr>
      <w:r>
        <w:t>Skills</w:t>
      </w:r>
    </w:p>
    <w:p>
      <w:pPr>
        <w:spacing w:after="80"/>
      </w:pPr>
      <w:r>
        <w:rPr>
          <w:b/>
        </w:rPr>
        <w:t xml:space="preserve">Languages: </w:t>
      </w:r>
      <w:r>
        <w:t>Python, JavaScript, TypeScript, C++, SQL</w:t>
      </w:r>
    </w:p>
    <w:p>
      <w:pPr>
        <w:spacing w:after="80"/>
      </w:pPr>
      <w:r>
        <w:rPr>
          <w:b/>
        </w:rPr>
        <w:t xml:space="preserve">Backend: </w:t>
      </w:r>
      <w:r>
        <w:t>Flask, FastAPI, REST APIs, Node.js, SQLite</w:t>
      </w:r>
    </w:p>
    <w:p>
      <w:pPr>
        <w:spacing w:after="80"/>
      </w:pPr>
      <w:r>
        <w:rPr>
          <w:b/>
        </w:rPr>
        <w:t xml:space="preserve">Frontend: </w:t>
      </w:r>
      <w:r>
        <w:t>React, Vite, HTML, CSS, TailwindCSS</w:t>
      </w:r>
    </w:p>
    <w:p>
      <w:pPr>
        <w:spacing w:after="80"/>
      </w:pPr>
      <w:r>
        <w:rPr>
          <w:b/>
        </w:rPr>
        <w:t xml:space="preserve">Tools: </w:t>
      </w:r>
      <w:r>
        <w:t>Git, GitHub, Figma</w:t>
      </w:r>
    </w:p>
    <w:p>
      <w:pPr>
        <w:pStyle w:val="Heading1"/>
      </w:pPr>
      <w:r>
        <w:t>Engineering Mindset</w:t>
      </w:r>
    </w:p>
    <w:p>
      <w:pPr>
        <w:pStyle w:val="Heading2"/>
      </w:pPr>
      <w:r>
        <w:t>Build → Test → Improve</w:t>
      </w:r>
    </w:p>
    <w:p>
      <w:r>
        <w:t>I approach software as a practical problem to be understood, tested, refined, and built to work reliably. I like projects that require both technical depth and clear decision-making.</w:t>
      </w:r>
    </w:p>
    <w:p>
      <w:pPr>
        <w:pStyle w:val="Heading1"/>
      </w:pPr>
      <w:r>
        <w:t>Contact</w:t>
      </w:r>
    </w:p>
    <w:p>
      <w:r>
        <w:t xml:space="preserve">Email: </w:t>
      </w:r>
      <w:hyperlink r:id="rId12">
        <w:r>
          <w:rPr>
            <w:color w:val="0F766E"/>
            <w:u w:val="single"/>
          </w:rPr>
          <w:t>olawoleolaniran@gmail.com</w:t>
        </w:r>
      </w:hyperlink>
      <w:r>
        <w:br/>
        <w:t xml:space="preserve">GitHub: </w:t>
      </w:r>
      <w:hyperlink r:id="rId11">
        <w:r>
          <w:rPr>
            <w:color w:val="0F766E"/>
            <w:u w:val="single"/>
          </w:rPr>
          <w:t>https://github.com/SamInvader</w:t>
        </w:r>
      </w:hyperlink>
    </w:p>
    <w:sectPr w:rsidR="00FC693F" w:rsidRPr="0006063C" w:rsidSect="00034616">
      <w:headerReference w:type="default" r:id="rId9"/>
      <w:footerReference w:type="default" r:id="rId1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Samuel Olawole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F766E"/>
        <w:sz w:val="16"/>
      </w:rPr>
      <w:t>SAMUEL OLAWOLE  /  SOFTWARE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hyperlink" Target="https://github.com/SamInvader" TargetMode="External"/><Relationship Id="rId12" Type="http://schemas.openxmlformats.org/officeDocument/2006/relationships/hyperlink" Target="mailto:olawoleolaniran@gmail.com" TargetMode="External"/><Relationship Id="rId13" Type="http://schemas.openxmlformats.org/officeDocument/2006/relationships/image" Target="media/image2.jpeg"/><Relationship Id="rId14" Type="http://schemas.openxmlformats.org/officeDocument/2006/relationships/hyperlink" Target="https://github.com/SamInvader/nexus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github.com/SamInvader/finance-tracker" TargetMode="External"/><Relationship Id="rId17" Type="http://schemas.openxmlformats.org/officeDocument/2006/relationships/hyperlink" Target="https://github.com/SamInvader/DesktopOrganizerApp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